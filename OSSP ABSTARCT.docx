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p w14:paraId="431457A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p w14:paraId="7E72964C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Pr="00BE607C">
        <w:rPr>
          <w:rFonts w:ascii="Times New Roman" w:hAnsi="Times New Roman" w:cs="Times New Roman"/>
        </w:rPr>
        <w:t xml:space="preserve"> _______________________________________________________</w:t>
      </w:r>
    </w:p>
    <w:p w14:paraId="6EE65DF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75B75" w:rsidRPr="00BE607C" w14:paraId="1CD1601B" w14:textId="77777777">
        <w:trPr>
          <w:jc w:val="center"/>
        </w:trPr>
        <w:tc>
          <w:tcPr>
            <w:tcW w:w="3360" w:type="dxa"/>
          </w:tcPr>
          <w:p w14:paraId="16AF99C3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>
        <w:trPr>
          <w:jc w:val="center"/>
        </w:trPr>
        <w:tc>
          <w:tcPr>
            <w:tcW w:w="3360" w:type="dxa"/>
          </w:tcPr>
          <w:p w14:paraId="2760AC4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2BCCED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>
        <w:trPr>
          <w:jc w:val="center"/>
        </w:trPr>
        <w:tc>
          <w:tcPr>
            <w:tcW w:w="3360" w:type="dxa"/>
          </w:tcPr>
          <w:p w14:paraId="069E432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00823E6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C3233DC" w14:textId="77777777">
        <w:trPr>
          <w:jc w:val="center"/>
        </w:trPr>
        <w:tc>
          <w:tcPr>
            <w:tcW w:w="3360" w:type="dxa"/>
          </w:tcPr>
          <w:p w14:paraId="665CDFDC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1404DDC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19BBFEF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2C3351D3" w14:textId="77777777">
        <w:trPr>
          <w:jc w:val="center"/>
        </w:trPr>
        <w:tc>
          <w:tcPr>
            <w:tcW w:w="3360" w:type="dxa"/>
          </w:tcPr>
          <w:p w14:paraId="0CFC53B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7256B2D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018D7E4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60A74EB4" w14:textId="77777777">
        <w:trPr>
          <w:jc w:val="center"/>
        </w:trPr>
        <w:tc>
          <w:tcPr>
            <w:tcW w:w="3360" w:type="dxa"/>
          </w:tcPr>
          <w:p w14:paraId="47D6DD2D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18EFDE4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530152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0D8346A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1. Abstract</w:t>
      </w:r>
    </w:p>
    <w:p w14:paraId="003B3B4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(Summarize the project idea, problem background, relevant Operating Systems/System Programming concepts, proposed Linux-based solution, and expected outcome. The abstract should not exceed 250 words.)</w:t>
      </w:r>
    </w:p>
    <w:p w14:paraId="7B5E0A3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61BB4170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3784B22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2. Problem Statement</w:t>
      </w:r>
    </w:p>
    <w:p w14:paraId="78B39F4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(Clearly describe the problem that the project intends to address and its relevance to Operating Systems and Systems Programming.)</w:t>
      </w:r>
    </w:p>
    <w:p w14:paraId="1DF2D64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550C4CD7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3. Objectives</w:t>
      </w:r>
    </w:p>
    <w:p w14:paraId="53ECAF2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specific objectives of the project.)</w:t>
      </w:r>
    </w:p>
    <w:p w14:paraId="3A07EC8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1. _______________________________________________________________________________________________</w:t>
      </w:r>
    </w:p>
    <w:p w14:paraId="5D09682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lastRenderedPageBreak/>
        <w:t>2. _______________________________________________________________________________________________</w:t>
      </w:r>
    </w:p>
    <w:p w14:paraId="4CECB492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3. _______________________________________________________________________________________________</w:t>
      </w:r>
    </w:p>
    <w:p w14:paraId="2FD8252C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4. _______________________________________________________________________________________________</w:t>
      </w:r>
    </w:p>
    <w:p w14:paraId="1216E48D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134AA75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(Briefly explain how the project will be designed and implemented in Linux. Describe the major functionality, approach, and flow of the proposed solution.)</w:t>
      </w:r>
    </w:p>
    <w:p w14:paraId="3202EF07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3598B663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58B86EF2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p w14:paraId="3685187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relevant Operating Systems concepts, Linux system calls, POSIX APIs, or mechanisms that will be used.)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75B75" w:rsidRPr="00BE607C" w14:paraId="02102326" w14:textId="77777777">
        <w:trPr>
          <w:jc w:val="center"/>
        </w:trPr>
        <w:tc>
          <w:tcPr>
            <w:tcW w:w="5040" w:type="dxa"/>
          </w:tcPr>
          <w:p w14:paraId="2B08BCA4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OS Concept / Linux API / System Call</w:t>
            </w:r>
          </w:p>
        </w:tc>
        <w:tc>
          <w:tcPr>
            <w:tcW w:w="5040" w:type="dxa"/>
          </w:tcPr>
          <w:p w14:paraId="09399B86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 in the Project</w:t>
            </w:r>
          </w:p>
        </w:tc>
      </w:tr>
      <w:tr w:rsidR="00775B75" w:rsidRPr="00BE607C" w14:paraId="783F26D3" w14:textId="77777777">
        <w:trPr>
          <w:jc w:val="center"/>
        </w:trPr>
        <w:tc>
          <w:tcPr>
            <w:tcW w:w="5040" w:type="dxa"/>
          </w:tcPr>
          <w:p w14:paraId="4021168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506971CA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3B7FD1DB" w14:textId="77777777">
        <w:trPr>
          <w:jc w:val="center"/>
        </w:trPr>
        <w:tc>
          <w:tcPr>
            <w:tcW w:w="5040" w:type="dxa"/>
          </w:tcPr>
          <w:p w14:paraId="29C161B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7ACD92A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6F822135" w14:textId="77777777">
        <w:trPr>
          <w:jc w:val="center"/>
        </w:trPr>
        <w:tc>
          <w:tcPr>
            <w:tcW w:w="5040" w:type="dxa"/>
          </w:tcPr>
          <w:p w14:paraId="31A2999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45EB50A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3A862203" w14:textId="77777777">
        <w:trPr>
          <w:jc w:val="center"/>
        </w:trPr>
        <w:tc>
          <w:tcPr>
            <w:tcW w:w="5040" w:type="dxa"/>
          </w:tcPr>
          <w:p w14:paraId="6E40E8D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4B3139E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3473598B" w14:textId="77777777">
        <w:trPr>
          <w:jc w:val="center"/>
        </w:trPr>
        <w:tc>
          <w:tcPr>
            <w:tcW w:w="5040" w:type="dxa"/>
          </w:tcPr>
          <w:p w14:paraId="46D3AC8C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418F606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79DE152" w14:textId="77777777">
        <w:trPr>
          <w:jc w:val="center"/>
        </w:trPr>
        <w:tc>
          <w:tcPr>
            <w:tcW w:w="5040" w:type="dxa"/>
          </w:tcPr>
          <w:p w14:paraId="483EED75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312871A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7EDA0112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0C67FA2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(Clearly specify the responsibility of each team member in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775B75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58B083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1C7504B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2635B403" w14:textId="77777777">
        <w:trPr>
          <w:jc w:val="center"/>
        </w:trPr>
        <w:tc>
          <w:tcPr>
            <w:tcW w:w="3360" w:type="dxa"/>
          </w:tcPr>
          <w:p w14:paraId="1107B155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6F2AC478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6C0317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93ED8E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5B153AA4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6EC18672" w14:textId="77777777">
        <w:trPr>
          <w:jc w:val="center"/>
        </w:trPr>
        <w:tc>
          <w:tcPr>
            <w:tcW w:w="3360" w:type="dxa"/>
          </w:tcPr>
          <w:p w14:paraId="7ADEA35C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4A2DF9CE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60D53790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4BD933B5" w14:textId="77777777">
        <w:trPr>
          <w:jc w:val="center"/>
        </w:trPr>
        <w:tc>
          <w:tcPr>
            <w:tcW w:w="3360" w:type="dxa"/>
          </w:tcPr>
          <w:p w14:paraId="114FBC4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3AF6A2D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</w:tcPr>
          <w:p w14:paraId="22D12084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programming languages, operating system, libraries, tools, and software planned for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Linux / Ubuntu</w:t>
            </w:r>
          </w:p>
        </w:tc>
        <w:tc>
          <w:tcPr>
            <w:tcW w:w="5040" w:type="dxa"/>
          </w:tcPr>
          <w:p w14:paraId="670D3A8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C / C++</w:t>
            </w:r>
          </w:p>
        </w:tc>
        <w:tc>
          <w:tcPr>
            <w:tcW w:w="5040" w:type="dxa"/>
          </w:tcPr>
          <w:p w14:paraId="16059AF3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7F86740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3F97BAF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14:paraId="46295DB1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lastRenderedPageBreak/>
        <w:t>8. Expected Outcome</w:t>
      </w:r>
    </w:p>
    <w:p w14:paraId="0095FAE3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(Describe the expected functionality, output, and outcome of the project.)</w:t>
      </w:r>
    </w:p>
    <w:p w14:paraId="14C68825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1F61B754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</w:rPr>
        <w:t>_________________________________________________________________________________________________________</w:t>
      </w:r>
    </w:p>
    <w:p w14:paraId="46AF3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____________________________________________________________</w:t>
      </w:r>
    </w:p>
    <w:p w14:paraId="2C708C8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____________________</w:t>
      </w:r>
    </w:p>
    <w:p w14:paraId="74CC50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="00000000"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28E9012A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Faculty</w:t>
      </w:r>
      <w:r w:rsidR="00000000" w:rsidRPr="00BE607C">
        <w:rPr>
          <w:rFonts w:ascii="Times New Roman" w:hAnsi="Times New Roman" w:cs="Times New Roman"/>
          <w:b/>
        </w:rPr>
        <w:t xml:space="preserve"> Name:</w:t>
      </w:r>
      <w:r w:rsidR="00000000" w:rsidRPr="00BE607C">
        <w:rPr>
          <w:rFonts w:ascii="Times New Roman" w:hAnsi="Times New Roman" w:cs="Times New Roman"/>
        </w:rPr>
        <w:t xml:space="preserve"> _______________________________________________________</w:t>
      </w:r>
    </w:p>
    <w:p w14:paraId="7E66A2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B75"/>
    <w:rsid w:val="00AA1D8D"/>
    <w:rsid w:val="00B47730"/>
    <w:rsid w:val="00BE607C"/>
    <w:rsid w:val="00CB0664"/>
    <w:rsid w:val="00D16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Anusha Prakash</cp:lastModifiedBy>
  <cp:revision>2</cp:revision>
  <dcterms:created xsi:type="dcterms:W3CDTF">2013-12-23T23:15:00Z</dcterms:created>
  <dcterms:modified xsi:type="dcterms:W3CDTF">2026-08-25T09:44:00Z</dcterms:modified>
  <cp:category/>
</cp:coreProperties>
</file>